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Deshmukh</w:t>
      </w:r>
    </w:p>
    <w:p>
      <w:pPr>
        <w:pStyle w:val="IntenseQuote"/>
      </w:pPr>
      <w:r>
        <w:t>Data Annotator</w:t>
      </w:r>
    </w:p>
    <w:p>
      <w:r>
        <w:t>Email: kavyadeshmukh@gmail.com | Phone: +91-73466-6237</w:t>
      </w:r>
    </w:p>
    <w:p>
      <w:pPr>
        <w:pStyle w:val="Heading1"/>
      </w:pPr>
      <w:r>
        <w:t>Summary</w:t>
      </w:r>
    </w:p>
    <w:p>
      <w:r>
        <w:t>Data Annotator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Labelbox, CVAT, Prodigy, NLP Annotation, Quality Assurance</w:t>
      </w:r>
    </w:p>
    <w:p>
      <w:pPr>
        <w:pStyle w:val="Heading1"/>
      </w:pPr>
      <w:r>
        <w:t>Experience</w:t>
      </w:r>
    </w:p>
    <w:p>
      <w:r>
        <w:t>Data Annotator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B.A English — University of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