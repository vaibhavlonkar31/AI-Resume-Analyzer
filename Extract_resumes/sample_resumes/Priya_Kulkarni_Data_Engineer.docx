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Kulkarni</w:t>
      </w:r>
    </w:p>
    <w:p>
      <w:pPr>
        <w:pStyle w:val="IntenseQuote"/>
      </w:pPr>
      <w:r>
        <w:t>Data Engineer</w:t>
      </w:r>
    </w:p>
    <w:p>
      <w:r>
        <w:t>Email: priyakulkarni@yahoo.com | Phone: +91-79318-8008</w:t>
      </w:r>
    </w:p>
    <w:p>
      <w:pPr>
        <w:pStyle w:val="Heading1"/>
      </w:pPr>
      <w:r>
        <w:t>Summary</w:t>
      </w:r>
    </w:p>
    <w:p>
      <w:r>
        <w:t>Data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Python, SQL, Spark, Hadoop, Airflow, AWS Redshift</w:t>
      </w:r>
    </w:p>
    <w:p>
      <w:pPr>
        <w:pStyle w:val="Heading1"/>
      </w:pPr>
      <w:r>
        <w:t>Experience</w:t>
      </w:r>
    </w:p>
    <w:p>
      <w:r>
        <w:t>Data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M.Tech Data Engineering — Anna University</w:t>
      </w:r>
    </w:p>
    <w:p>
      <w:r>
        <w:t>B.Tech IT — Amrita Vishwa Vidyapeetham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